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DCA" w:rsidRPr="00176397" w:rsidRDefault="00176397" w:rsidP="00176397">
      <w:pPr>
        <w:jc w:val="center"/>
        <w:rPr>
          <w:rFonts w:ascii="Arial" w:hAnsi="Arial" w:cs="Arial"/>
          <w:color w:val="FF0000"/>
          <w:sz w:val="40"/>
          <w:lang w:val="es-ES"/>
        </w:rPr>
      </w:pPr>
      <w:r w:rsidRPr="00176397">
        <w:rPr>
          <w:rFonts w:ascii="Arial" w:hAnsi="Arial" w:cs="Arial"/>
          <w:color w:val="FF0000"/>
          <w:sz w:val="40"/>
          <w:lang w:val="es-ES"/>
        </w:rPr>
        <w:t>Descripción de Entidades y Restricciones</w:t>
      </w:r>
    </w:p>
    <w:p w:rsidR="00D17DCA" w:rsidRPr="00176397" w:rsidRDefault="00176397" w:rsidP="00176397">
      <w:pPr>
        <w:jc w:val="center"/>
        <w:rPr>
          <w:rFonts w:ascii="Arial" w:hAnsi="Arial" w:cs="Arial"/>
          <w:color w:val="4F81BD" w:themeColor="accent1"/>
          <w:sz w:val="32"/>
          <w:lang w:val="es-ES"/>
        </w:rPr>
      </w:pPr>
      <w:r w:rsidRPr="00176397">
        <w:rPr>
          <w:rFonts w:ascii="Arial" w:hAnsi="Arial" w:cs="Arial"/>
          <w:color w:val="4F81BD" w:themeColor="accent1"/>
          <w:sz w:val="32"/>
          <w:lang w:val="es-ES"/>
        </w:rPr>
        <w:t>Entidad: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2"/>
        <w:gridCol w:w="1427"/>
        <w:gridCol w:w="1306"/>
        <w:gridCol w:w="1806"/>
        <w:gridCol w:w="1319"/>
        <w:gridCol w:w="1440"/>
      </w:tblGrid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proofErr w:type="spellStart"/>
            <w:r w:rsidRPr="00176397">
              <w:rPr>
                <w:rFonts w:ascii="Arial" w:hAnsi="Arial" w:cs="Arial"/>
              </w:rPr>
              <w:t>Atributo</w:t>
            </w:r>
            <w:proofErr w:type="spellEnd"/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Descripción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Dominio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Tipo/longitud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Opcional?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Univaluado?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id_usuario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Identificador único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INT(11)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nombre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Nombre completo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Alfabético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VARCHAR(100)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email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Correo electrónico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Alfabético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VARCHAR(255)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telefono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Teléfono de contacto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VARCHAR(20)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</w:tbl>
    <w:p w:rsidR="00D17DCA" w:rsidRPr="00176397" w:rsidRDefault="00176397" w:rsidP="00176397">
      <w:pPr>
        <w:jc w:val="center"/>
        <w:rPr>
          <w:rFonts w:ascii="Arial" w:hAnsi="Arial" w:cs="Arial"/>
        </w:rPr>
      </w:pPr>
      <w:r w:rsidRPr="00176397">
        <w:rPr>
          <w:rFonts w:ascii="Arial" w:hAnsi="Arial" w:cs="Arial"/>
        </w:rPr>
        <w:br/>
      </w:r>
      <w:proofErr w:type="spellStart"/>
      <w:r w:rsidRPr="00176397">
        <w:rPr>
          <w:rFonts w:ascii="Arial" w:hAnsi="Arial" w:cs="Arial"/>
        </w:rPr>
        <w:t>Observaciones</w:t>
      </w:r>
      <w:proofErr w:type="spellEnd"/>
      <w:r w:rsidRPr="00176397">
        <w:rPr>
          <w:rFonts w:ascii="Arial" w:hAnsi="Arial" w:cs="Arial"/>
        </w:rPr>
        <w:t xml:space="preserve"> y </w:t>
      </w:r>
      <w:proofErr w:type="spellStart"/>
      <w:r w:rsidRPr="00176397">
        <w:rPr>
          <w:rFonts w:ascii="Arial" w:hAnsi="Arial" w:cs="Arial"/>
        </w:rPr>
        <w:t>restricciones</w:t>
      </w:r>
      <w:proofErr w:type="spellEnd"/>
      <w:r w:rsidRPr="00176397">
        <w:rPr>
          <w:rFonts w:ascii="Arial" w:hAnsi="Arial" w:cs="Arial"/>
        </w:rPr>
        <w:t>: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t xml:space="preserve">- </w:t>
      </w:r>
      <w:proofErr w:type="spellStart"/>
      <w:r w:rsidRPr="00176397">
        <w:rPr>
          <w:rFonts w:ascii="Arial" w:hAnsi="Arial" w:cs="Arial"/>
          <w:lang w:val="es-ES"/>
        </w:rPr>
        <w:t>id_usuario</w:t>
      </w:r>
      <w:proofErr w:type="spellEnd"/>
      <w:r w:rsidRPr="00176397">
        <w:rPr>
          <w:rFonts w:ascii="Arial" w:hAnsi="Arial" w:cs="Arial"/>
          <w:lang w:val="es-ES"/>
        </w:rPr>
        <w:t xml:space="preserve"> es clave primaria (PK).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t>- email</w:t>
      </w:r>
      <w:r w:rsidRPr="00176397">
        <w:rPr>
          <w:rFonts w:ascii="Arial" w:hAnsi="Arial" w:cs="Arial"/>
          <w:lang w:val="es-ES"/>
        </w:rPr>
        <w:t xml:space="preserve"> debe ser único.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br/>
      </w:r>
    </w:p>
    <w:p w:rsidR="00D17DCA" w:rsidRPr="00176397" w:rsidRDefault="00176397" w:rsidP="00176397">
      <w:pPr>
        <w:jc w:val="center"/>
        <w:rPr>
          <w:rFonts w:ascii="Arial" w:hAnsi="Arial" w:cs="Arial"/>
          <w:color w:val="4F81BD" w:themeColor="accent1"/>
          <w:sz w:val="32"/>
          <w:lang w:val="es-ES"/>
        </w:rPr>
      </w:pPr>
      <w:r w:rsidRPr="00176397">
        <w:rPr>
          <w:rFonts w:ascii="Arial" w:hAnsi="Arial" w:cs="Arial"/>
          <w:color w:val="4F81BD" w:themeColor="accent1"/>
          <w:sz w:val="32"/>
          <w:lang w:val="es-ES"/>
        </w:rPr>
        <w:t>Entidad: 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9"/>
        <w:gridCol w:w="1381"/>
        <w:gridCol w:w="1131"/>
        <w:gridCol w:w="1725"/>
        <w:gridCol w:w="1179"/>
        <w:gridCol w:w="1405"/>
      </w:tblGrid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proofErr w:type="spellStart"/>
            <w:r w:rsidRPr="00176397">
              <w:rPr>
                <w:rFonts w:ascii="Arial" w:hAnsi="Arial" w:cs="Arial"/>
              </w:rPr>
              <w:t>Atributo</w:t>
            </w:r>
            <w:proofErr w:type="spellEnd"/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Descripción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Dominio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Tipo/longitud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Opcional?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Univaluado?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id_pedido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Identificador único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INT(11)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id_usuario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  <w:lang w:val="es-ES"/>
              </w:rPr>
            </w:pPr>
            <w:r w:rsidRPr="00176397">
              <w:rPr>
                <w:rFonts w:ascii="Arial" w:hAnsi="Arial" w:cs="Arial"/>
                <w:lang w:val="es-ES"/>
              </w:rPr>
              <w:t>Cliente que realiza el pedido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proofErr w:type="spellStart"/>
            <w:r w:rsidRPr="00176397">
              <w:rPr>
                <w:rFonts w:ascii="Arial" w:hAnsi="Arial" w:cs="Arial"/>
              </w:rPr>
              <w:t>Numérico</w:t>
            </w:r>
            <w:proofErr w:type="spellEnd"/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INT(11)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id_metodo_pago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Método de pago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INT(11)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fecha_pedido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Fecha del pedido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Fecha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DATE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total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Monto total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DECIMAL(10,2)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</w:tbl>
    <w:p w:rsidR="00D17DCA" w:rsidRPr="00176397" w:rsidRDefault="00176397" w:rsidP="00176397">
      <w:pPr>
        <w:jc w:val="center"/>
        <w:rPr>
          <w:rFonts w:ascii="Arial" w:hAnsi="Arial" w:cs="Arial"/>
        </w:rPr>
      </w:pPr>
      <w:r w:rsidRPr="00176397">
        <w:rPr>
          <w:rFonts w:ascii="Arial" w:hAnsi="Arial" w:cs="Arial"/>
        </w:rPr>
        <w:br/>
      </w:r>
      <w:proofErr w:type="spellStart"/>
      <w:r w:rsidRPr="00176397">
        <w:rPr>
          <w:rFonts w:ascii="Arial" w:hAnsi="Arial" w:cs="Arial"/>
        </w:rPr>
        <w:t>Observaciones</w:t>
      </w:r>
      <w:proofErr w:type="spellEnd"/>
      <w:r w:rsidRPr="00176397">
        <w:rPr>
          <w:rFonts w:ascii="Arial" w:hAnsi="Arial" w:cs="Arial"/>
        </w:rPr>
        <w:t xml:space="preserve"> y </w:t>
      </w:r>
      <w:proofErr w:type="spellStart"/>
      <w:r w:rsidRPr="00176397">
        <w:rPr>
          <w:rFonts w:ascii="Arial" w:hAnsi="Arial" w:cs="Arial"/>
        </w:rPr>
        <w:t>restricciones</w:t>
      </w:r>
      <w:proofErr w:type="spellEnd"/>
      <w:r w:rsidRPr="00176397">
        <w:rPr>
          <w:rFonts w:ascii="Arial" w:hAnsi="Arial" w:cs="Arial"/>
        </w:rPr>
        <w:t>: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t xml:space="preserve">- </w:t>
      </w:r>
      <w:proofErr w:type="spellStart"/>
      <w:r w:rsidRPr="00176397">
        <w:rPr>
          <w:rFonts w:ascii="Arial" w:hAnsi="Arial" w:cs="Arial"/>
          <w:lang w:val="es-ES"/>
        </w:rPr>
        <w:t>id_pedido</w:t>
      </w:r>
      <w:proofErr w:type="spellEnd"/>
      <w:r w:rsidRPr="00176397">
        <w:rPr>
          <w:rFonts w:ascii="Arial" w:hAnsi="Arial" w:cs="Arial"/>
          <w:lang w:val="es-ES"/>
        </w:rPr>
        <w:t xml:space="preserve"> es clave primaria (PK).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t xml:space="preserve">- </w:t>
      </w:r>
      <w:proofErr w:type="spellStart"/>
      <w:r w:rsidRPr="00176397">
        <w:rPr>
          <w:rFonts w:ascii="Arial" w:hAnsi="Arial" w:cs="Arial"/>
          <w:lang w:val="es-ES"/>
        </w:rPr>
        <w:t>id_usuario</w:t>
      </w:r>
      <w:proofErr w:type="spellEnd"/>
      <w:r w:rsidRPr="00176397">
        <w:rPr>
          <w:rFonts w:ascii="Arial" w:hAnsi="Arial" w:cs="Arial"/>
          <w:lang w:val="es-ES"/>
        </w:rPr>
        <w:t xml:space="preserve"> es clave foránea (FK) que referencia a Usuario</w:t>
      </w:r>
      <w:r w:rsidRPr="00176397">
        <w:rPr>
          <w:rFonts w:ascii="Arial" w:hAnsi="Arial" w:cs="Arial"/>
          <w:lang w:val="es-ES"/>
        </w:rPr>
        <w:t>.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t xml:space="preserve">- </w:t>
      </w:r>
      <w:proofErr w:type="spellStart"/>
      <w:r w:rsidRPr="00176397">
        <w:rPr>
          <w:rFonts w:ascii="Arial" w:hAnsi="Arial" w:cs="Arial"/>
          <w:lang w:val="es-ES"/>
        </w:rPr>
        <w:t>id_metodo_pago</w:t>
      </w:r>
      <w:proofErr w:type="spellEnd"/>
      <w:r w:rsidRPr="00176397">
        <w:rPr>
          <w:rFonts w:ascii="Arial" w:hAnsi="Arial" w:cs="Arial"/>
          <w:lang w:val="es-ES"/>
        </w:rPr>
        <w:t xml:space="preserve"> es clave foránea (FK) que referencia a </w:t>
      </w:r>
      <w:proofErr w:type="spellStart"/>
      <w:r w:rsidRPr="00176397">
        <w:rPr>
          <w:rFonts w:ascii="Arial" w:hAnsi="Arial" w:cs="Arial"/>
          <w:lang w:val="es-ES"/>
        </w:rPr>
        <w:t>MetodoPago</w:t>
      </w:r>
      <w:proofErr w:type="spellEnd"/>
      <w:r w:rsidRPr="00176397">
        <w:rPr>
          <w:rFonts w:ascii="Arial" w:hAnsi="Arial" w:cs="Arial"/>
          <w:lang w:val="es-ES"/>
        </w:rPr>
        <w:t>.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lastRenderedPageBreak/>
        <w:br/>
      </w:r>
    </w:p>
    <w:p w:rsidR="00D17DCA" w:rsidRPr="00176397" w:rsidRDefault="00176397" w:rsidP="00176397">
      <w:pPr>
        <w:jc w:val="center"/>
        <w:rPr>
          <w:rFonts w:ascii="Arial" w:hAnsi="Arial" w:cs="Arial"/>
          <w:color w:val="4F81BD" w:themeColor="accent1"/>
          <w:sz w:val="32"/>
          <w:lang w:val="es-ES"/>
        </w:rPr>
      </w:pPr>
      <w:proofErr w:type="spellStart"/>
      <w:r w:rsidRPr="00176397">
        <w:rPr>
          <w:rFonts w:ascii="Arial" w:hAnsi="Arial" w:cs="Arial"/>
          <w:color w:val="4F81BD" w:themeColor="accent1"/>
          <w:sz w:val="32"/>
          <w:lang w:val="es-ES"/>
        </w:rPr>
        <w:t>Entidad</w:t>
      </w:r>
      <w:proofErr w:type="spellEnd"/>
      <w:r w:rsidRPr="00176397">
        <w:rPr>
          <w:rFonts w:ascii="Arial" w:hAnsi="Arial" w:cs="Arial"/>
          <w:color w:val="4F81BD" w:themeColor="accent1"/>
          <w:sz w:val="32"/>
          <w:lang w:val="es-ES"/>
        </w:rPr>
        <w:t xml:space="preserve">: </w:t>
      </w:r>
      <w:proofErr w:type="spellStart"/>
      <w:r w:rsidRPr="00176397">
        <w:rPr>
          <w:rFonts w:ascii="Arial" w:hAnsi="Arial" w:cs="Arial"/>
          <w:color w:val="4F81BD" w:themeColor="accent1"/>
          <w:sz w:val="32"/>
          <w:lang w:val="es-ES"/>
        </w:rPr>
        <w:t>Producto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3"/>
        <w:gridCol w:w="1433"/>
        <w:gridCol w:w="1369"/>
        <w:gridCol w:w="1806"/>
        <w:gridCol w:w="1375"/>
        <w:gridCol w:w="1440"/>
      </w:tblGrid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Atribu</w:t>
            </w:r>
            <w:r w:rsidRPr="00176397">
              <w:rPr>
                <w:rFonts w:ascii="Arial" w:hAnsi="Arial" w:cs="Arial"/>
              </w:rPr>
              <w:t>to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Descripción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Dominio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Tipo/longitud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Opcional?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Univaluado?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id_producto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Identificador único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INT(11)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nombre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Nombre del producto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Alfabético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VARCHAR(150)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precio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Precio del producto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DECIMAL(10,2)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stock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Cantidad disponible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INT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id_categoria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Categoría del producto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INT(11)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</w:tbl>
    <w:p w:rsidR="00D17DCA" w:rsidRPr="00176397" w:rsidRDefault="00176397" w:rsidP="00176397">
      <w:pPr>
        <w:jc w:val="center"/>
        <w:rPr>
          <w:rFonts w:ascii="Arial" w:hAnsi="Arial" w:cs="Arial"/>
        </w:rPr>
      </w:pPr>
      <w:r w:rsidRPr="00176397">
        <w:rPr>
          <w:rFonts w:ascii="Arial" w:hAnsi="Arial" w:cs="Arial"/>
        </w:rPr>
        <w:br/>
      </w:r>
      <w:proofErr w:type="spellStart"/>
      <w:r w:rsidRPr="00176397">
        <w:rPr>
          <w:rFonts w:ascii="Arial" w:hAnsi="Arial" w:cs="Arial"/>
        </w:rPr>
        <w:t>Observaciones</w:t>
      </w:r>
      <w:proofErr w:type="spellEnd"/>
      <w:r w:rsidRPr="00176397">
        <w:rPr>
          <w:rFonts w:ascii="Arial" w:hAnsi="Arial" w:cs="Arial"/>
        </w:rPr>
        <w:t xml:space="preserve"> y </w:t>
      </w:r>
      <w:proofErr w:type="spellStart"/>
      <w:r w:rsidRPr="00176397">
        <w:rPr>
          <w:rFonts w:ascii="Arial" w:hAnsi="Arial" w:cs="Arial"/>
        </w:rPr>
        <w:t>restricciones</w:t>
      </w:r>
      <w:proofErr w:type="spellEnd"/>
      <w:r w:rsidRPr="00176397">
        <w:rPr>
          <w:rFonts w:ascii="Arial" w:hAnsi="Arial" w:cs="Arial"/>
        </w:rPr>
        <w:t>: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t xml:space="preserve">- </w:t>
      </w:r>
      <w:proofErr w:type="spellStart"/>
      <w:r w:rsidRPr="00176397">
        <w:rPr>
          <w:rFonts w:ascii="Arial" w:hAnsi="Arial" w:cs="Arial"/>
          <w:lang w:val="es-ES"/>
        </w:rPr>
        <w:t>id_producto</w:t>
      </w:r>
      <w:proofErr w:type="spellEnd"/>
      <w:r w:rsidRPr="00176397">
        <w:rPr>
          <w:rFonts w:ascii="Arial" w:hAnsi="Arial" w:cs="Arial"/>
          <w:lang w:val="es-ES"/>
        </w:rPr>
        <w:t xml:space="preserve"> es clave primaria (PK).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t xml:space="preserve">- </w:t>
      </w:r>
      <w:proofErr w:type="spellStart"/>
      <w:r w:rsidRPr="00176397">
        <w:rPr>
          <w:rFonts w:ascii="Arial" w:hAnsi="Arial" w:cs="Arial"/>
          <w:lang w:val="es-ES"/>
        </w:rPr>
        <w:t>id_categoria</w:t>
      </w:r>
      <w:proofErr w:type="spellEnd"/>
      <w:r w:rsidRPr="00176397">
        <w:rPr>
          <w:rFonts w:ascii="Arial" w:hAnsi="Arial" w:cs="Arial"/>
          <w:lang w:val="es-ES"/>
        </w:rPr>
        <w:t xml:space="preserve"> es clave foránea (FK) que referencia a </w:t>
      </w:r>
      <w:proofErr w:type="spellStart"/>
      <w:r w:rsidRPr="00176397">
        <w:rPr>
          <w:rFonts w:ascii="Arial" w:hAnsi="Arial" w:cs="Arial"/>
          <w:lang w:val="es-ES"/>
        </w:rPr>
        <w:t>CategoriaProducto</w:t>
      </w:r>
      <w:proofErr w:type="spellEnd"/>
      <w:r w:rsidRPr="00176397">
        <w:rPr>
          <w:rFonts w:ascii="Arial" w:hAnsi="Arial" w:cs="Arial"/>
          <w:lang w:val="es-ES"/>
        </w:rPr>
        <w:t>.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br/>
      </w:r>
    </w:p>
    <w:p w:rsidR="00D17DCA" w:rsidRPr="00176397" w:rsidRDefault="00176397" w:rsidP="00176397">
      <w:pPr>
        <w:jc w:val="center"/>
        <w:rPr>
          <w:rFonts w:ascii="Arial" w:hAnsi="Arial" w:cs="Arial"/>
          <w:color w:val="4F81BD" w:themeColor="accent1"/>
          <w:sz w:val="32"/>
          <w:lang w:val="es-ES"/>
        </w:rPr>
      </w:pPr>
      <w:proofErr w:type="spellStart"/>
      <w:r w:rsidRPr="00176397">
        <w:rPr>
          <w:rFonts w:ascii="Arial" w:hAnsi="Arial" w:cs="Arial"/>
          <w:color w:val="4F81BD" w:themeColor="accent1"/>
          <w:sz w:val="32"/>
          <w:lang w:val="es-ES"/>
        </w:rPr>
        <w:t>Entidad</w:t>
      </w:r>
      <w:proofErr w:type="spellEnd"/>
      <w:r w:rsidRPr="00176397">
        <w:rPr>
          <w:rFonts w:ascii="Arial" w:hAnsi="Arial" w:cs="Arial"/>
          <w:color w:val="4F81BD" w:themeColor="accent1"/>
          <w:sz w:val="32"/>
          <w:lang w:val="es-ES"/>
        </w:rPr>
        <w:t xml:space="preserve">: </w:t>
      </w:r>
      <w:proofErr w:type="spellStart"/>
      <w:r w:rsidRPr="00176397">
        <w:rPr>
          <w:rFonts w:ascii="Arial" w:hAnsi="Arial" w:cs="Arial"/>
          <w:color w:val="4F81BD" w:themeColor="accent1"/>
          <w:sz w:val="32"/>
          <w:lang w:val="es-ES"/>
        </w:rPr>
        <w:t>DetallePedido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7"/>
        <w:gridCol w:w="1435"/>
        <w:gridCol w:w="1388"/>
        <w:gridCol w:w="1769"/>
        <w:gridCol w:w="1397"/>
        <w:gridCol w:w="1440"/>
      </w:tblGrid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At</w:t>
            </w:r>
            <w:r w:rsidRPr="00176397">
              <w:rPr>
                <w:rFonts w:ascii="Arial" w:hAnsi="Arial" w:cs="Arial"/>
              </w:rPr>
              <w:t>ributo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Descripción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Dominio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Tipo/longitud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Opcional?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Univaluado?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id_detalle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Identificador único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INT(11)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id_pedido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Pedido al que pertenece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INT(11)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id_producto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  <w:lang w:val="es-ES"/>
              </w:rPr>
            </w:pPr>
            <w:r w:rsidRPr="00176397">
              <w:rPr>
                <w:rFonts w:ascii="Arial" w:hAnsi="Arial" w:cs="Arial"/>
                <w:lang w:val="es-ES"/>
              </w:rPr>
              <w:t>Producto incluido en el pedido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proofErr w:type="spellStart"/>
            <w:r w:rsidRPr="00176397">
              <w:rPr>
                <w:rFonts w:ascii="Arial" w:hAnsi="Arial" w:cs="Arial"/>
              </w:rPr>
              <w:t>Numérico</w:t>
            </w:r>
            <w:proofErr w:type="spellEnd"/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INT(11)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cantidad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 xml:space="preserve">Cantidad </w:t>
            </w:r>
            <w:r w:rsidRPr="00176397">
              <w:rPr>
                <w:rFonts w:ascii="Arial" w:hAnsi="Arial" w:cs="Arial"/>
              </w:rPr>
              <w:t>del producto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INT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subtotal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Precio total por producto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DECIMAL(10,2)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</w:tbl>
    <w:p w:rsidR="00D17DCA" w:rsidRPr="00176397" w:rsidRDefault="00176397" w:rsidP="00176397">
      <w:pPr>
        <w:jc w:val="center"/>
        <w:rPr>
          <w:rFonts w:ascii="Arial" w:hAnsi="Arial" w:cs="Arial"/>
        </w:rPr>
      </w:pPr>
      <w:r w:rsidRPr="00176397">
        <w:rPr>
          <w:rFonts w:ascii="Arial" w:hAnsi="Arial" w:cs="Arial"/>
        </w:rPr>
        <w:br/>
      </w:r>
      <w:proofErr w:type="spellStart"/>
      <w:r w:rsidRPr="00176397">
        <w:rPr>
          <w:rFonts w:ascii="Arial" w:hAnsi="Arial" w:cs="Arial"/>
        </w:rPr>
        <w:t>Observaciones</w:t>
      </w:r>
      <w:proofErr w:type="spellEnd"/>
      <w:r w:rsidRPr="00176397">
        <w:rPr>
          <w:rFonts w:ascii="Arial" w:hAnsi="Arial" w:cs="Arial"/>
        </w:rPr>
        <w:t xml:space="preserve"> y </w:t>
      </w:r>
      <w:proofErr w:type="spellStart"/>
      <w:r w:rsidRPr="00176397">
        <w:rPr>
          <w:rFonts w:ascii="Arial" w:hAnsi="Arial" w:cs="Arial"/>
        </w:rPr>
        <w:t>restricciones</w:t>
      </w:r>
      <w:proofErr w:type="spellEnd"/>
      <w:r w:rsidRPr="00176397">
        <w:rPr>
          <w:rFonts w:ascii="Arial" w:hAnsi="Arial" w:cs="Arial"/>
        </w:rPr>
        <w:t>: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t xml:space="preserve">- </w:t>
      </w:r>
      <w:proofErr w:type="spellStart"/>
      <w:r w:rsidRPr="00176397">
        <w:rPr>
          <w:rFonts w:ascii="Arial" w:hAnsi="Arial" w:cs="Arial"/>
          <w:lang w:val="es-ES"/>
        </w:rPr>
        <w:t>id_detalle</w:t>
      </w:r>
      <w:proofErr w:type="spellEnd"/>
      <w:r w:rsidRPr="00176397">
        <w:rPr>
          <w:rFonts w:ascii="Arial" w:hAnsi="Arial" w:cs="Arial"/>
          <w:lang w:val="es-ES"/>
        </w:rPr>
        <w:t xml:space="preserve"> es clave primaria (PK).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t xml:space="preserve">- </w:t>
      </w:r>
      <w:proofErr w:type="spellStart"/>
      <w:r w:rsidRPr="00176397">
        <w:rPr>
          <w:rFonts w:ascii="Arial" w:hAnsi="Arial" w:cs="Arial"/>
          <w:lang w:val="es-ES"/>
        </w:rPr>
        <w:t>id_pedido</w:t>
      </w:r>
      <w:proofErr w:type="spellEnd"/>
      <w:r w:rsidRPr="00176397">
        <w:rPr>
          <w:rFonts w:ascii="Arial" w:hAnsi="Arial" w:cs="Arial"/>
          <w:lang w:val="es-ES"/>
        </w:rPr>
        <w:t xml:space="preserve"> es clave foránea (FK) que referencia a Pedido</w:t>
      </w:r>
      <w:r w:rsidRPr="00176397">
        <w:rPr>
          <w:rFonts w:ascii="Arial" w:hAnsi="Arial" w:cs="Arial"/>
          <w:lang w:val="es-ES"/>
        </w:rPr>
        <w:t>.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t xml:space="preserve">- </w:t>
      </w:r>
      <w:proofErr w:type="spellStart"/>
      <w:r w:rsidRPr="00176397">
        <w:rPr>
          <w:rFonts w:ascii="Arial" w:hAnsi="Arial" w:cs="Arial"/>
          <w:lang w:val="es-ES"/>
        </w:rPr>
        <w:t>id_producto</w:t>
      </w:r>
      <w:proofErr w:type="spellEnd"/>
      <w:r w:rsidRPr="00176397">
        <w:rPr>
          <w:rFonts w:ascii="Arial" w:hAnsi="Arial" w:cs="Arial"/>
          <w:lang w:val="es-ES"/>
        </w:rPr>
        <w:t xml:space="preserve"> es clave</w:t>
      </w:r>
      <w:r w:rsidRPr="00176397">
        <w:rPr>
          <w:rFonts w:ascii="Arial" w:hAnsi="Arial" w:cs="Arial"/>
          <w:lang w:val="es-ES"/>
        </w:rPr>
        <w:t xml:space="preserve"> foránea (FK) que referencia a Producto</w:t>
      </w:r>
      <w:r w:rsidRPr="00176397">
        <w:rPr>
          <w:rFonts w:ascii="Arial" w:hAnsi="Arial" w:cs="Arial"/>
          <w:lang w:val="es-ES"/>
        </w:rPr>
        <w:t>.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lastRenderedPageBreak/>
        <w:br/>
      </w:r>
    </w:p>
    <w:p w:rsidR="00D17DCA" w:rsidRPr="00176397" w:rsidRDefault="00176397" w:rsidP="00176397">
      <w:pPr>
        <w:jc w:val="center"/>
        <w:rPr>
          <w:rFonts w:ascii="Arial" w:hAnsi="Arial" w:cs="Arial"/>
          <w:color w:val="4F81BD" w:themeColor="accent1"/>
          <w:sz w:val="32"/>
          <w:lang w:val="es-ES"/>
        </w:rPr>
      </w:pPr>
      <w:proofErr w:type="spellStart"/>
      <w:r w:rsidRPr="00176397">
        <w:rPr>
          <w:rFonts w:ascii="Arial" w:hAnsi="Arial" w:cs="Arial"/>
          <w:color w:val="4F81BD" w:themeColor="accent1"/>
          <w:sz w:val="32"/>
          <w:lang w:val="es-ES"/>
        </w:rPr>
        <w:t>Entidad</w:t>
      </w:r>
      <w:proofErr w:type="spellEnd"/>
      <w:r w:rsidRPr="00176397">
        <w:rPr>
          <w:rFonts w:ascii="Arial" w:hAnsi="Arial" w:cs="Arial"/>
          <w:color w:val="4F81BD" w:themeColor="accent1"/>
          <w:sz w:val="32"/>
          <w:lang w:val="es-ES"/>
        </w:rPr>
        <w:t xml:space="preserve">: </w:t>
      </w:r>
      <w:proofErr w:type="spellStart"/>
      <w:r w:rsidRPr="00176397">
        <w:rPr>
          <w:rFonts w:ascii="Arial" w:hAnsi="Arial" w:cs="Arial"/>
          <w:color w:val="4F81BD" w:themeColor="accent1"/>
          <w:sz w:val="32"/>
          <w:lang w:val="es-ES"/>
        </w:rPr>
        <w:t>MetodoPago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6"/>
        <w:gridCol w:w="1418"/>
        <w:gridCol w:w="1219"/>
        <w:gridCol w:w="1683"/>
        <w:gridCol w:w="1240"/>
        <w:gridCol w:w="1440"/>
      </w:tblGrid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Atributo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Descripción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Dominio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Tipo/longitud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Opcional?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Univaluado?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id_metodo_pago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Identificador único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INT(11)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nombre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  <w:lang w:val="es-ES"/>
              </w:rPr>
            </w:pPr>
            <w:r w:rsidRPr="00176397">
              <w:rPr>
                <w:rFonts w:ascii="Arial" w:hAnsi="Arial" w:cs="Arial"/>
                <w:lang w:val="es-ES"/>
              </w:rPr>
              <w:t>Tipo de método de pago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proofErr w:type="spellStart"/>
            <w:r w:rsidRPr="00176397">
              <w:rPr>
                <w:rFonts w:ascii="Arial" w:hAnsi="Arial" w:cs="Arial"/>
              </w:rPr>
              <w:t>Alfabético</w:t>
            </w:r>
            <w:proofErr w:type="spellEnd"/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VARCHAR(50)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</w:tbl>
    <w:p w:rsidR="00D17DCA" w:rsidRPr="00176397" w:rsidRDefault="00176397" w:rsidP="00176397">
      <w:pPr>
        <w:jc w:val="center"/>
        <w:rPr>
          <w:rFonts w:ascii="Arial" w:hAnsi="Arial" w:cs="Arial"/>
        </w:rPr>
      </w:pPr>
      <w:r w:rsidRPr="00176397">
        <w:rPr>
          <w:rFonts w:ascii="Arial" w:hAnsi="Arial" w:cs="Arial"/>
        </w:rPr>
        <w:br/>
      </w:r>
      <w:proofErr w:type="spellStart"/>
      <w:r w:rsidRPr="00176397">
        <w:rPr>
          <w:rFonts w:ascii="Arial" w:hAnsi="Arial" w:cs="Arial"/>
        </w:rPr>
        <w:t>Observaciones</w:t>
      </w:r>
      <w:proofErr w:type="spellEnd"/>
      <w:r w:rsidRPr="00176397">
        <w:rPr>
          <w:rFonts w:ascii="Arial" w:hAnsi="Arial" w:cs="Arial"/>
        </w:rPr>
        <w:t xml:space="preserve"> y </w:t>
      </w:r>
      <w:proofErr w:type="spellStart"/>
      <w:r w:rsidRPr="00176397">
        <w:rPr>
          <w:rFonts w:ascii="Arial" w:hAnsi="Arial" w:cs="Arial"/>
        </w:rPr>
        <w:t>restricciones</w:t>
      </w:r>
      <w:proofErr w:type="spellEnd"/>
      <w:r w:rsidRPr="00176397">
        <w:rPr>
          <w:rFonts w:ascii="Arial" w:hAnsi="Arial" w:cs="Arial"/>
        </w:rPr>
        <w:t>: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t xml:space="preserve">- </w:t>
      </w:r>
      <w:proofErr w:type="spellStart"/>
      <w:r w:rsidRPr="00176397">
        <w:rPr>
          <w:rFonts w:ascii="Arial" w:hAnsi="Arial" w:cs="Arial"/>
          <w:lang w:val="es-ES"/>
        </w:rPr>
        <w:t>id_metodo_pago</w:t>
      </w:r>
      <w:proofErr w:type="spellEnd"/>
      <w:r w:rsidRPr="00176397">
        <w:rPr>
          <w:rFonts w:ascii="Arial" w:hAnsi="Arial" w:cs="Arial"/>
          <w:lang w:val="es-ES"/>
        </w:rPr>
        <w:t xml:space="preserve"> es clave primaria (PK).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br/>
      </w:r>
    </w:p>
    <w:p w:rsidR="00D17DCA" w:rsidRPr="00176397" w:rsidRDefault="00176397" w:rsidP="00176397">
      <w:pPr>
        <w:jc w:val="center"/>
        <w:rPr>
          <w:rFonts w:ascii="Arial" w:hAnsi="Arial" w:cs="Arial"/>
          <w:color w:val="4F81BD" w:themeColor="accent1"/>
          <w:sz w:val="32"/>
          <w:lang w:val="es-ES"/>
        </w:rPr>
      </w:pPr>
      <w:proofErr w:type="spellStart"/>
      <w:r w:rsidRPr="00176397">
        <w:rPr>
          <w:rFonts w:ascii="Arial" w:hAnsi="Arial" w:cs="Arial"/>
          <w:color w:val="4F81BD" w:themeColor="accent1"/>
          <w:sz w:val="32"/>
          <w:lang w:val="es-ES"/>
        </w:rPr>
        <w:t>Entidad</w:t>
      </w:r>
      <w:proofErr w:type="spellEnd"/>
      <w:r w:rsidRPr="00176397">
        <w:rPr>
          <w:rFonts w:ascii="Arial" w:hAnsi="Arial" w:cs="Arial"/>
          <w:color w:val="4F81BD" w:themeColor="accent1"/>
          <w:sz w:val="32"/>
          <w:lang w:val="es-ES"/>
        </w:rPr>
        <w:t xml:space="preserve">: </w:t>
      </w:r>
      <w:proofErr w:type="spellStart"/>
      <w:r w:rsidRPr="00176397">
        <w:rPr>
          <w:rFonts w:ascii="Arial" w:hAnsi="Arial" w:cs="Arial"/>
          <w:color w:val="4F81BD" w:themeColor="accent1"/>
          <w:sz w:val="32"/>
          <w:lang w:val="es-ES"/>
        </w:rPr>
        <w:t>CategoriaProducto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9"/>
        <w:gridCol w:w="1439"/>
        <w:gridCol w:w="1427"/>
        <w:gridCol w:w="1683"/>
        <w:gridCol w:w="1428"/>
        <w:gridCol w:w="1440"/>
      </w:tblGrid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Atributo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Descripción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Dominio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Tipo/longitud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Opcional?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Univaluado?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id_categoria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Identificador único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Numérico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INT(11)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  <w:tr w:rsidR="00D17DCA" w:rsidRPr="00176397"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nombre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 xml:space="preserve">Nombre de la </w:t>
            </w:r>
            <w:r w:rsidRPr="00176397">
              <w:rPr>
                <w:rFonts w:ascii="Arial" w:hAnsi="Arial" w:cs="Arial"/>
              </w:rPr>
              <w:t>categoría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Alfabético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VARCHAR(50)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N</w:t>
            </w:r>
          </w:p>
        </w:tc>
        <w:tc>
          <w:tcPr>
            <w:tcW w:w="1440" w:type="dxa"/>
          </w:tcPr>
          <w:p w:rsidR="00D17DCA" w:rsidRPr="00176397" w:rsidRDefault="00176397" w:rsidP="00176397">
            <w:pPr>
              <w:jc w:val="center"/>
              <w:rPr>
                <w:rFonts w:ascii="Arial" w:hAnsi="Arial" w:cs="Arial"/>
              </w:rPr>
            </w:pPr>
            <w:r w:rsidRPr="00176397">
              <w:rPr>
                <w:rFonts w:ascii="Arial" w:hAnsi="Arial" w:cs="Arial"/>
              </w:rPr>
              <w:t>S</w:t>
            </w:r>
          </w:p>
        </w:tc>
      </w:tr>
    </w:tbl>
    <w:p w:rsidR="00D17DCA" w:rsidRPr="00176397" w:rsidRDefault="00176397" w:rsidP="00176397">
      <w:pPr>
        <w:jc w:val="center"/>
        <w:rPr>
          <w:rFonts w:ascii="Arial" w:hAnsi="Arial" w:cs="Arial"/>
        </w:rPr>
      </w:pPr>
      <w:r w:rsidRPr="00176397">
        <w:rPr>
          <w:rFonts w:ascii="Arial" w:hAnsi="Arial" w:cs="Arial"/>
        </w:rPr>
        <w:br/>
      </w:r>
      <w:proofErr w:type="spellStart"/>
      <w:r w:rsidRPr="00176397">
        <w:rPr>
          <w:rFonts w:ascii="Arial" w:hAnsi="Arial" w:cs="Arial"/>
        </w:rPr>
        <w:t>Observaciones</w:t>
      </w:r>
      <w:proofErr w:type="spellEnd"/>
      <w:r w:rsidRPr="00176397">
        <w:rPr>
          <w:rFonts w:ascii="Arial" w:hAnsi="Arial" w:cs="Arial"/>
        </w:rPr>
        <w:t xml:space="preserve"> y </w:t>
      </w:r>
      <w:proofErr w:type="spellStart"/>
      <w:r w:rsidRPr="00176397">
        <w:rPr>
          <w:rFonts w:ascii="Arial" w:hAnsi="Arial" w:cs="Arial"/>
        </w:rPr>
        <w:t>restricciones</w:t>
      </w:r>
      <w:proofErr w:type="spellEnd"/>
      <w:r w:rsidRPr="00176397">
        <w:rPr>
          <w:rFonts w:ascii="Arial" w:hAnsi="Arial" w:cs="Arial"/>
        </w:rPr>
        <w:t>:</w:t>
      </w:r>
    </w:p>
    <w:p w:rsidR="00D17DCA" w:rsidRPr="00176397" w:rsidRDefault="00176397" w:rsidP="00176397">
      <w:pPr>
        <w:jc w:val="center"/>
        <w:rPr>
          <w:rFonts w:ascii="Arial" w:hAnsi="Arial" w:cs="Arial"/>
          <w:lang w:val="es-ES"/>
        </w:rPr>
      </w:pPr>
      <w:r w:rsidRPr="00176397">
        <w:rPr>
          <w:rFonts w:ascii="Arial" w:hAnsi="Arial" w:cs="Arial"/>
          <w:lang w:val="es-ES"/>
        </w:rPr>
        <w:t xml:space="preserve">- </w:t>
      </w:r>
      <w:proofErr w:type="spellStart"/>
      <w:r w:rsidRPr="00176397">
        <w:rPr>
          <w:rFonts w:ascii="Arial" w:hAnsi="Arial" w:cs="Arial"/>
          <w:lang w:val="es-ES"/>
        </w:rPr>
        <w:t>id_categoria</w:t>
      </w:r>
      <w:proofErr w:type="spellEnd"/>
      <w:r w:rsidRPr="00176397">
        <w:rPr>
          <w:rFonts w:ascii="Arial" w:hAnsi="Arial" w:cs="Arial"/>
          <w:lang w:val="es-ES"/>
        </w:rPr>
        <w:t xml:space="preserve"> es clave primaria (PK).</w:t>
      </w:r>
    </w:p>
    <w:p w:rsidR="00D17DCA" w:rsidRPr="00176397" w:rsidRDefault="00176397" w:rsidP="00176397">
      <w:pPr>
        <w:jc w:val="center"/>
        <w:rPr>
          <w:lang w:val="es-ES"/>
        </w:rPr>
      </w:pPr>
      <w:r w:rsidRPr="00176397">
        <w:rPr>
          <w:lang w:val="es-ES"/>
        </w:rPr>
        <w:br/>
      </w:r>
      <w:bookmarkStart w:id="0" w:name="_GoBack"/>
      <w:bookmarkEnd w:id="0"/>
    </w:p>
    <w:sectPr w:rsidR="00D17DCA" w:rsidRPr="001763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6397"/>
    <w:rsid w:val="0029639D"/>
    <w:rsid w:val="00326F90"/>
    <w:rsid w:val="00AA1D8D"/>
    <w:rsid w:val="00B47730"/>
    <w:rsid w:val="00CB0664"/>
    <w:rsid w:val="00D17D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A7227F"/>
  <w14:defaultImageDpi w14:val="300"/>
  <w15:docId w15:val="{606E41E9-11CA-4616-A78C-61D81E49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3F7DCA-978B-42C8-853E-658C47C43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Dario Sanchez</cp:lastModifiedBy>
  <cp:revision>2</cp:revision>
  <dcterms:created xsi:type="dcterms:W3CDTF">2025-02-25T15:15:00Z</dcterms:created>
  <dcterms:modified xsi:type="dcterms:W3CDTF">2025-02-25T15:15:00Z</dcterms:modified>
  <cp:category/>
</cp:coreProperties>
</file>